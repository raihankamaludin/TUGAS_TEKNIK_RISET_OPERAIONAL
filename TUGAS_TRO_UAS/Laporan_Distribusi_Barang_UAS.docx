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0AA806" w14:textId="78F0D9F9" w:rsidR="00243831" w:rsidRDefault="002D3614">
      <w:pPr>
        <w:pStyle w:val="Title"/>
        <w:rPr>
          <w:rFonts w:ascii="Times New Roman" w:hAnsi="Times New Roman" w:cs="Times New Roman"/>
          <w:color w:val="000000" w:themeColor="text1"/>
        </w:rPr>
      </w:pPr>
      <w:r w:rsidRPr="002D3614">
        <w:rPr>
          <w:rFonts w:ascii="Times New Roman" w:hAnsi="Times New Roman" w:cs="Times New Roman"/>
          <w:color w:val="000000" w:themeColor="text1"/>
        </w:rPr>
        <w:t xml:space="preserve">LAPORAN ANALISIS &amp; OPTIMASI SISTEM DISTRIBUSI BARANG </w:t>
      </w:r>
    </w:p>
    <w:p w14:paraId="4AE7236A" w14:textId="4E0B7051" w:rsidR="002D3614" w:rsidRDefault="002D3614" w:rsidP="002D3614">
      <w:r>
        <w:t>Nama: Raihan Kamaludin</w:t>
      </w:r>
    </w:p>
    <w:p w14:paraId="27E0A71F" w14:textId="48113541" w:rsidR="002D3614" w:rsidRDefault="002D3614" w:rsidP="002D3614">
      <w:proofErr w:type="spellStart"/>
      <w:r>
        <w:t>Nim</w:t>
      </w:r>
      <w:proofErr w:type="spellEnd"/>
      <w:r>
        <w:t>: 231011403304</w:t>
      </w:r>
    </w:p>
    <w:p w14:paraId="5734DAB3" w14:textId="3F3C6982" w:rsidR="002D3614" w:rsidRPr="002D3614" w:rsidRDefault="002D3614" w:rsidP="002D3614">
      <w:r>
        <w:t>Kelas: 05TPLM009</w:t>
      </w:r>
    </w:p>
    <w:p w14:paraId="4B00D848" w14:textId="77777777" w:rsidR="00243831" w:rsidRPr="002D3614" w:rsidRDefault="002D3614">
      <w:pPr>
        <w:pStyle w:val="Heading1"/>
        <w:rPr>
          <w:rFonts w:ascii="Times New Roman" w:hAnsi="Times New Roman" w:cs="Times New Roman"/>
        </w:rPr>
      </w:pPr>
      <w:proofErr w:type="spellStart"/>
      <w:r w:rsidRPr="002D3614">
        <w:rPr>
          <w:rFonts w:ascii="Times New Roman" w:hAnsi="Times New Roman" w:cs="Times New Roman"/>
          <w:color w:val="000000" w:themeColor="text1"/>
        </w:rPr>
        <w:t>Tugas</w:t>
      </w:r>
      <w:proofErr w:type="spellEnd"/>
      <w:r w:rsidRPr="002D3614">
        <w:rPr>
          <w:rFonts w:ascii="Times New Roman" w:hAnsi="Times New Roman" w:cs="Times New Roman"/>
          <w:color w:val="000000" w:themeColor="text1"/>
        </w:rPr>
        <w:t xml:space="preserve"> UAS (Point 4–5)</w:t>
      </w:r>
    </w:p>
    <w:p w14:paraId="7A7619BF" w14:textId="77777777" w:rsidR="00243831" w:rsidRPr="002D3614" w:rsidRDefault="002D361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D3614">
        <w:rPr>
          <w:rFonts w:ascii="Times New Roman" w:hAnsi="Times New Roman" w:cs="Times New Roman"/>
          <w:color w:val="000000" w:themeColor="text1"/>
        </w:rPr>
        <w:t xml:space="preserve">4. Analisis </w:t>
      </w:r>
      <w:r w:rsidRPr="002D3614">
        <w:rPr>
          <w:rFonts w:ascii="Times New Roman" w:hAnsi="Times New Roman" w:cs="Times New Roman"/>
          <w:color w:val="000000" w:themeColor="text1"/>
        </w:rPr>
        <w:t>Eksploratif</w:t>
      </w:r>
    </w:p>
    <w:p w14:paraId="1FC69B31" w14:textId="77777777" w:rsidR="00243831" w:rsidRDefault="002D3614">
      <w:r>
        <w:t>Variasi Data:</w:t>
      </w:r>
      <w:r>
        <w:br/>
        <w:t>- Bandung→Cimahi biaya turun dari 4 → 1</w:t>
      </w:r>
      <w:r>
        <w:br/>
        <w:t>- Tambah gudang baru dekat Karawang</w:t>
      </w:r>
      <w:r>
        <w:br/>
      </w:r>
      <w:r>
        <w:br/>
        <w:t>Dampak:</w:t>
      </w:r>
      <w:r>
        <w:br/>
        <w:t>- Total biaya minimum turun</w:t>
      </w:r>
      <w:r>
        <w:br/>
        <w:t>- Distribusi unit bergeser ke gudang dengan biaya lebih rendah</w:t>
      </w:r>
      <w:r>
        <w:br/>
        <w:t>- Menunjukkan sensitivitas sistem terhadap biaya &amp; kap</w:t>
      </w:r>
      <w:r>
        <w:t>asitas</w:t>
      </w:r>
      <w:r>
        <w:br/>
      </w:r>
      <w:r>
        <w:br/>
        <w:t>Skenario Optimal Realistis:</w:t>
      </w:r>
      <w:r>
        <w:br/>
        <w:t>- Tambah gudang dekat area permintaan tinggi</w:t>
      </w:r>
      <w:r>
        <w:br/>
        <w:t>- Update biaya distribusi sesuai jarak &amp; kapasitas gudang</w:t>
      </w:r>
      <w:r>
        <w:br/>
        <w:t>- Dummy variabel tetap dipakai untuk keseimbangan supply-demand</w:t>
      </w:r>
    </w:p>
    <w:p w14:paraId="213C625F" w14:textId="77777777" w:rsidR="00243831" w:rsidRPr="002D3614" w:rsidRDefault="002D361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D3614">
        <w:rPr>
          <w:rFonts w:ascii="Times New Roman" w:hAnsi="Times New Roman" w:cs="Times New Roman"/>
          <w:color w:val="000000" w:themeColor="text1"/>
        </w:rPr>
        <w:t>5. Rekomendasi</w:t>
      </w:r>
    </w:p>
    <w:p w14:paraId="24969980" w14:textId="77777777" w:rsidR="00243831" w:rsidRDefault="002D3614">
      <w:r>
        <w:t>1. Maksimalkan penggunaan gudang denga</w:t>
      </w:r>
      <w:r>
        <w:t>n biaya distribusi rendah</w:t>
      </w:r>
      <w:r>
        <w:br/>
        <w:t>2. Pertimbangkan menambah gudang di wilayah permintaan tinggi</w:t>
      </w:r>
      <w:r>
        <w:br/>
        <w:t>3. Update biaya distribusi secara berkala agar alokasi tetap optimal</w:t>
      </w:r>
      <w:r>
        <w:br/>
        <w:t>4. Gunakan metode Linear Programming (Python/Excel) untuk analisis rutin</w:t>
      </w:r>
      <w:r>
        <w:br/>
        <w:t xml:space="preserve">5. Visualisasi distribusi </w:t>
      </w:r>
      <w:r>
        <w:t>per gudang → memudahkan pemantauan operasional</w:t>
      </w:r>
      <w:bookmarkStart w:id="0" w:name="_GoBack"/>
      <w:bookmarkEnd w:id="0"/>
    </w:p>
    <w:sectPr w:rsidR="002438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831"/>
    <w:rsid w:val="0029639D"/>
    <w:rsid w:val="002D3614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94CE3"/>
  <w14:defaultImageDpi w14:val="300"/>
  <w15:docId w15:val="{2312B007-A475-42BE-8F96-092BE053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0A2A5B-89CD-4CB2-A060-E40AC7153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raihan kamaludin</cp:lastModifiedBy>
  <cp:revision>2</cp:revision>
  <dcterms:created xsi:type="dcterms:W3CDTF">2013-12-23T23:15:00Z</dcterms:created>
  <dcterms:modified xsi:type="dcterms:W3CDTF">2025-10-25T10:24:00Z</dcterms:modified>
  <cp:category/>
</cp:coreProperties>
</file>